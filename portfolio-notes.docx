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notes</w:t>
      </w:r>
    </w:p>
    <w:p>
      <w:r>
        <w:t>Rough notes for my portfolio website. I'll turn these into a sitemap with the discovery prompt.</w:t>
      </w:r>
    </w:p>
    <w:p>
      <w:pPr>
        <w:pStyle w:val="Heading1"/>
      </w:pPr>
      <w:r>
        <w:t>Name and headline</w:t>
      </w:r>
    </w:p>
    <w:p>
      <w:r>
        <w:t>Name: Aditya Gangwani</w:t>
      </w:r>
    </w:p>
    <w:p>
      <w:r>
        <w:t>Headline options (pick one later):</w:t>
      </w:r>
    </w:p>
    <w:p>
      <w:pPr>
        <w:pStyle w:val="ListBullet"/>
      </w:pPr>
      <w:r>
        <w:t>Product Manager · AI Product Builder</w:t>
      </w:r>
    </w:p>
    <w:p>
      <w:pPr>
        <w:pStyle w:val="ListBullet"/>
      </w:pPr>
      <w:r>
        <w:t>Product manager who ships the product, not just the PRD.</w:t>
      </w:r>
    </w:p>
    <w:p>
      <w:pPr>
        <w:pStyle w:val="ListBullet"/>
      </w:pPr>
      <w:r>
        <w:t>Define the problem. Build the system. Use AI where it earns its place.</w:t>
      </w:r>
    </w:p>
    <w:p>
      <w:pPr>
        <w:pStyle w:val="Heading1"/>
      </w:pPr>
      <w:r>
        <w:t>About me</w:t>
      </w:r>
    </w:p>
    <w:p>
      <w:r>
        <w:t>I learn best by building, talking to users, and shipping. I take ambiguous problems, understand them properly, and turn them into products people use.</w:t>
      </w:r>
    </w:p>
    <w:p>
      <w:r>
        <w:t>I'm drawn to AI-native products, developer tools, infrastructure, and anything that makes a complex workflow simple. Based in Bengaluru, India. Open to conversations.</w:t>
      </w:r>
    </w:p>
    <w:p>
      <w:pPr>
        <w:pStyle w:val="Heading1"/>
      </w:pPr>
      <w:r>
        <w:t>Experience</w:t>
      </w:r>
    </w:p>
    <w:p>
      <w:pPr>
        <w:pStyle w:val="ListBullet"/>
      </w:pPr>
      <w:r>
        <w:t>Associate Product Manager, Better (Oct 2026 – present): product team for Operate, an AI SRE. I talk to users, shape the product, and work closely with engineering.</w:t>
      </w:r>
    </w:p>
    <w:p>
      <w:pPr>
        <w:pStyle w:val="ListBullet"/>
      </w:pPr>
      <w:r>
        <w:t>Product Management Intern, Computer Software Solutions (Sep 2026 – present): BRDs and PRDs for accounting and ERP products.</w:t>
      </w:r>
    </w:p>
    <w:p>
      <w:pPr>
        <w:pStyle w:val="ListBullet"/>
      </w:pPr>
      <w:r>
        <w:t>Founder, Prodily (Aug 2026 – present).</w:t>
      </w:r>
    </w:p>
    <w:p>
      <w:pPr>
        <w:pStyle w:val="ListBullet"/>
      </w:pPr>
      <w:r>
        <w:t>B.E. Electronics &amp; Communication Engineering, M.S. Ramaiah Institute of Technology, Bangalore (2023 – 2027).</w:t>
      </w:r>
    </w:p>
    <w:p>
      <w:pPr>
        <w:pStyle w:val="Heading1"/>
      </w:pPr>
      <w:r>
        <w:t>Projects (pick 2–4 to feature)</w:t>
      </w:r>
    </w:p>
    <w:p>
      <w:pPr>
        <w:pStyle w:val="Heading2"/>
      </w:pPr>
      <w:r>
        <w:t>Prodily</w:t>
      </w:r>
    </w:p>
    <w:p>
      <w:pPr>
        <w:pStyle w:val="ListBullet"/>
      </w:pPr>
      <w:r>
        <w:t>Problem: aspiring PMs are stuck between free content with no order and bootcamps that cost too much.</w:t>
      </w:r>
    </w:p>
    <w:p>
      <w:pPr>
        <w:pStyle w:val="ListBullet"/>
      </w:pPr>
      <w:r>
        <w:t>My role: founder. Problem, curriculum, product, and code.</w:t>
      </w:r>
    </w:p>
    <w:p>
      <w:pPr>
        <w:pStyle w:val="ListBullet"/>
      </w:pPr>
      <w:r>
        <w:t>What I built: a free 90-lesson curriculum, 9 modules, 9 capstones, ending in a public portfolio.</w:t>
      </w:r>
    </w:p>
    <w:p>
      <w:pPr>
        <w:pStyle w:val="ListBullet"/>
      </w:pPr>
      <w:r>
        <w:t>Outcome: 400+ users. Shipped v2 after a learner called the old UI boring.</w:t>
      </w:r>
    </w:p>
    <w:p>
      <w:pPr>
        <w:pStyle w:val="ListBullet"/>
      </w:pPr>
      <w:r>
        <w:t>Link: https://prodily.adityagangwani.me/</w:t>
      </w:r>
    </w:p>
    <w:p>
      <w:pPr>
        <w:pStyle w:val="ListBullet"/>
      </w:pPr>
      <w:r>
        <w:t>Image: prodily-logo.svg</w:t>
      </w:r>
    </w:p>
    <w:p>
      <w:pPr>
        <w:pStyle w:val="Heading2"/>
      </w:pPr>
      <w:r>
        <w:t>FeatureSmith</w:t>
      </w:r>
    </w:p>
    <w:p>
      <w:pPr>
        <w:pStyle w:val="ListBullet"/>
      </w:pPr>
      <w:r>
        <w:t>Problem: ML datasets rarely get the review discipline that code gets.</w:t>
      </w:r>
    </w:p>
    <w:p>
      <w:pPr>
        <w:pStyle w:val="ListBullet"/>
      </w:pPr>
      <w:r>
        <w:t>My role: creator and maintainer. PRD, roadmap, and code.</w:t>
      </w:r>
    </w:p>
    <w:p>
      <w:pPr>
        <w:pStyle w:val="ListBullet"/>
      </w:pPr>
      <w:r>
        <w:t>What I built: an open-source dataset reviewer with 10 automated reviewers and 6 leakage detectors.</w:t>
      </w:r>
    </w:p>
    <w:p>
      <w:pPr>
        <w:pStyle w:val="ListBullet"/>
      </w:pPr>
      <w:r>
        <w:t>Outcome: v0.4.0 on PyPI, 300+ passing tests.</w:t>
      </w:r>
    </w:p>
    <w:p>
      <w:pPr>
        <w:pStyle w:val="ListBullet"/>
      </w:pPr>
      <w:r>
        <w:t>Links: https://featuresmith.adityagangwani.me/ · https://github.com/adityagangwani30/FeatureSmith</w:t>
      </w:r>
    </w:p>
    <w:p>
      <w:pPr>
        <w:pStyle w:val="ListBullet"/>
      </w:pPr>
      <w:r>
        <w:t>Image: featuresmith-logo.svg</w:t>
      </w:r>
    </w:p>
    <w:p>
      <w:pPr>
        <w:pStyle w:val="Heading2"/>
      </w:pPr>
      <w:r>
        <w:t>RallyVerse</w:t>
      </w:r>
    </w:p>
    <w:p>
      <w:pPr>
        <w:pStyle w:val="ListBullet"/>
      </w:pPr>
      <w:r>
        <w:t>Problem: grassroots sports organizers run registrations over spreadsheets and WhatsApp, checking UPI screenshots by hand.</w:t>
      </w:r>
    </w:p>
    <w:p>
      <w:pPr>
        <w:pStyle w:val="ListBullet"/>
      </w:pPr>
      <w:r>
        <w:t>My role: built it end to end. User research, pricing, and product.</w:t>
      </w:r>
    </w:p>
    <w:p>
      <w:pPr>
        <w:pStyle w:val="ListBullet"/>
      </w:pPr>
      <w:r>
        <w:t>What I built: event pages, UPI payment verification, an organizer dashboard, event-day check-in.</w:t>
      </w:r>
    </w:p>
    <w:p>
      <w:pPr>
        <w:pStyle w:val="ListBullet"/>
      </w:pPr>
      <w:r>
        <w:t>Outcome: 3+ events hosted, 500+ community members.</w:t>
      </w:r>
    </w:p>
    <w:p>
      <w:pPr>
        <w:pStyle w:val="ListBullet"/>
      </w:pPr>
      <w:r>
        <w:t>Link: https://rallyverse.social/</w:t>
      </w:r>
    </w:p>
    <w:p>
      <w:pPr>
        <w:pStyle w:val="ListBullet"/>
      </w:pPr>
      <w:r>
        <w:t>Image: rallyverse-logo.png</w:t>
      </w:r>
    </w:p>
    <w:p>
      <w:pPr>
        <w:pStyle w:val="Heading1"/>
      </w:pPr>
      <w:r>
        <w:t>Skills and tools</w:t>
      </w:r>
    </w:p>
    <w:p>
      <w:pPr>
        <w:pStyle w:val="ListBullet"/>
      </w:pPr>
      <w:r>
        <w:t>Product: user research, product discovery, PRDs, pricing and packaging, roadmapping</w:t>
      </w:r>
    </w:p>
    <w:p>
      <w:pPr>
        <w:pStyle w:val="ListBullet"/>
      </w:pPr>
      <w:r>
        <w:t>Build: Next.js, TypeScript, Python</w:t>
      </w:r>
    </w:p>
    <w:p>
      <w:pPr>
        <w:pStyle w:val="Heading1"/>
      </w:pPr>
      <w:r>
        <w:t>Links (checked they open)</w:t>
      </w:r>
    </w:p>
    <w:p>
      <w:pPr>
        <w:pStyle w:val="ListBullet"/>
      </w:pPr>
      <w:r>
        <w:t>Email: adityagangwaniwork@gmail.com</w:t>
      </w:r>
    </w:p>
    <w:p>
      <w:pPr>
        <w:pStyle w:val="ListBullet"/>
      </w:pPr>
      <w:r>
        <w:t>LinkedIn: https://www.linkedin.com/in/aditya-gangwani</w:t>
      </w:r>
    </w:p>
    <w:p>
      <w:pPr>
        <w:pStyle w:val="ListBullet"/>
      </w:pPr>
      <w:r>
        <w:t>GitHub: https://github.com/adityagangwani30</w:t>
      </w:r>
    </w:p>
    <w:p>
      <w:pPr>
        <w:pStyle w:val="ListBullet"/>
      </w:pPr>
      <w:r>
        <w:t>Resume: aditya-gangwani-resume.pdf (in this folder)</w:t>
      </w:r>
    </w:p>
    <w:p>
      <w:pPr>
        <w:pStyle w:val="Heading1"/>
      </w:pPr>
      <w:r>
        <w:t>Photo</w:t>
      </w:r>
    </w:p>
    <w:p>
      <w:r>
        <w:t>aditya-gangwani-photo-square.jpg (square crop for the site); original kept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